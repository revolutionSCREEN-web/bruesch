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E7D33"/>
          <w:sz w:val="38"/>
        </w:rPr>
        <w:t>Brüesch Glücksrad – Preise und Ausspielung</w:t>
      </w:r>
    </w:p>
    <w:p>
      <w:pPr>
        <w:spacing w:after="40"/>
      </w:pPr>
      <w:r>
        <w:rPr>
          <w:i w:val="0"/>
          <w:color w:val="666677"/>
          <w:sz w:val="21"/>
        </w:rPr>
        <w:t>Gewerbeausstellung · Freitag 17–21 Uhr · Samstag 10–21 Uhr · Sonntag 10–17 Uhr</w:t>
      </w:r>
    </w:p>
    <w:p>
      <w:pPr>
        <w:spacing w:after="280"/>
      </w:pPr>
      <w:r>
        <w:rPr>
          <w:i w:val="0"/>
          <w:color w:val="666677"/>
          <w:sz w:val="19"/>
        </w:rPr>
        <w:t>Stand: 3. September 2026</w:t>
      </w:r>
    </w:p>
    <w:p>
      <w:pPr>
        <w:spacing w:before="280" w:after="120"/>
      </w:pPr>
      <w:r>
        <w:rPr>
          <w:b/>
          <w:color w:val="23272A"/>
          <w:sz w:val="28"/>
        </w:rPr>
        <w:t>1. Preise und Mengen je Messetag</w:t>
      </w:r>
    </w:p>
    <w:p>
      <w:pPr>
        <w:spacing w:after="120"/>
      </w:pPr>
      <w:r>
        <w:rPr>
          <w:i w:val="0"/>
          <w:sz w:val="21"/>
        </w:rPr>
        <w:t>Die folgenden Stückzahlen sind im Rad hinterlegt. Es sind Obergrenzen: Das Rad gibt an einem Tag nie mehr aus, als hier steht.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3742"/>
            <w:shd w:fill="2E7D33"/>
          </w:tcPr>
          <w:p>
            <w:r/>
            <w:r>
              <w:rPr>
                <w:b/>
                <w:color w:val="FFFFFF"/>
                <w:sz w:val="19"/>
              </w:rPr>
              <w:t>Artikel</w:t>
            </w:r>
          </w:p>
        </w:tc>
        <w:tc>
          <w:tcPr>
            <w:tcW w:type="dxa" w:w="1474"/>
            <w:shd w:fill="2E7D33"/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Freitag</w:t>
            </w:r>
          </w:p>
        </w:tc>
        <w:tc>
          <w:tcPr>
            <w:tcW w:type="dxa" w:w="1474"/>
            <w:shd w:fill="2E7D33"/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Samstag</w:t>
            </w:r>
          </w:p>
        </w:tc>
        <w:tc>
          <w:tcPr>
            <w:tcW w:type="dxa" w:w="1474"/>
            <w:shd w:fill="2E7D33"/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Sonntag</w:t>
            </w:r>
          </w:p>
        </w:tc>
        <w:tc>
          <w:tcPr>
            <w:tcW w:type="dxa" w:w="1474"/>
            <w:shd w:fill="2E7D33"/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Gesamt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/>
                <w:sz w:val="20"/>
              </w:rPr>
              <w:t>Hauptpreis Kinogutschein CHF 100.–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3742"/>
            <w:shd w:fill="F2F6F2"/>
          </w:tcPr>
          <w:p>
            <w:r/>
            <w:r>
              <w:rPr>
                <w:b/>
                <w:sz w:val="20"/>
              </w:rPr>
              <w:t>Kugelschreiber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200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400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/>
                <w:sz w:val="20"/>
              </w:rPr>
              <w:t>Trinkflasche (grün)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50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50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2"/>
            <w:shd w:fill="F2F6F2"/>
          </w:tcPr>
          <w:p>
            <w:r/>
            <w:r>
              <w:rPr>
                <w:b/>
                <w:sz w:val="20"/>
              </w:rPr>
              <w:t>Kühl-/Wärme-Pad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50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50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/>
                <w:sz w:val="20"/>
              </w:rPr>
              <w:t>GreenTEA (Trostpreis)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unbegrenzt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unbegrenzt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unbegrenzt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–</w:t>
            </w:r>
          </w:p>
        </w:tc>
      </w:tr>
      <w:tr>
        <w:tc>
          <w:tcPr>
            <w:tcW w:type="dxa" w:w="3742"/>
            <w:shd w:fill="F2F6F2"/>
          </w:tcPr>
          <w:p>
            <w:r/>
            <w:r>
              <w:rPr>
                <w:b/>
                <w:sz w:val="20"/>
              </w:rPr>
              <w:t>Niete «Auf ein neues Glück»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–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–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–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–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23272A"/>
          <w:sz w:val="28"/>
        </w:rPr>
        <w:t>2. Wie viel tatsächlich ausgespielt wird</w:t>
      </w:r>
    </w:p>
    <w:p>
      <w:pPr>
        <w:spacing w:after="120"/>
      </w:pPr>
      <w:r>
        <w:rPr>
          <w:i w:val="0"/>
          <w:sz w:val="21"/>
        </w:rPr>
        <w:t>Wie viel herausgeht, hängt davon ab, wie oft der Buzzer gedrückt wird. Die Kontingente oben werden bei üblichem Andrang bei Weitem nicht ausgeschöpft. Mittelwerte aus je 20 simulierten Messetagen:</w:t>
      </w:r>
    </w:p>
    <w:p>
      <w:pPr>
        <w:spacing w:after="80"/>
      </w:pPr>
      <w:r>
        <w:rPr>
          <w:i w:val="0"/>
          <w:color w:val="23272A"/>
          <w:sz w:val="22"/>
        </w:rPr>
        <w:t>Samstag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3402"/>
            <w:shd w:fill="2E7D33"/>
          </w:tcPr>
          <w:p>
            <w:r/>
            <w:r>
              <w:rPr>
                <w:b/>
                <w:color w:val="FFFFFF"/>
                <w:sz w:val="19"/>
              </w:rPr>
              <w:t>Artikel</w:t>
            </w:r>
          </w:p>
        </w:tc>
        <w:tc>
          <w:tcPr>
            <w:tcW w:type="dxa" w:w="1587"/>
            <w:shd w:fill="2E7D33"/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hinterlegt</w:t>
            </w:r>
          </w:p>
        </w:tc>
        <w:tc>
          <w:tcPr>
            <w:tcW w:type="dxa" w:w="1474"/>
            <w:shd w:fill="2E7D33"/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150 Klicks</w:t>
            </w:r>
          </w:p>
        </w:tc>
        <w:tc>
          <w:tcPr>
            <w:tcW w:type="dxa" w:w="1474"/>
            <w:shd w:fill="2E7D33"/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200 Klicks</w:t>
            </w:r>
          </w:p>
        </w:tc>
        <w:tc>
          <w:tcPr>
            <w:tcW w:type="dxa" w:w="1474"/>
            <w:shd w:fill="2E7D33"/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300 Klicks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Hauptpreis Kinogutschein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3402"/>
            <w:shd w:fill="F2F6F2"/>
          </w:tcPr>
          <w:p>
            <w:r/>
            <w:r>
              <w:rPr>
                <w:b/>
                <w:sz w:val="20"/>
              </w:rPr>
              <w:t>Kugelschreiber</w:t>
            </w:r>
          </w:p>
        </w:tc>
        <w:tc>
          <w:tcPr>
            <w:tcW w:type="dxa" w:w="1587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200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59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77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114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Trinkflasche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30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37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57</w:t>
            </w:r>
          </w:p>
        </w:tc>
      </w:tr>
      <w:tr>
        <w:tc>
          <w:tcPr>
            <w:tcW w:type="dxa" w:w="3402"/>
            <w:shd w:fill="F2F6F2"/>
          </w:tcPr>
          <w:p>
            <w:r/>
            <w:r>
              <w:rPr>
                <w:b/>
                <w:sz w:val="20"/>
              </w:rPr>
              <w:t>Kühl-/Wärme-Pad</w:t>
            </w:r>
          </w:p>
        </w:tc>
        <w:tc>
          <w:tcPr>
            <w:tcW w:type="dxa" w:w="1587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28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38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57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GreenTEA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20"/>
              </w:rPr>
              <w:t>unbegrenzt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18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40</w:t>
            </w:r>
          </w:p>
        </w:tc>
      </w:tr>
      <w:tr>
        <w:tc>
          <w:tcPr>
            <w:tcW w:type="dxa" w:w="3402"/>
            <w:shd w:fill="F2F6F2"/>
          </w:tcPr>
          <w:p>
            <w:r/>
            <w:r>
              <w:rPr>
                <w:b/>
                <w:sz w:val="20"/>
              </w:rPr>
              <w:t>Niete</w:t>
            </w:r>
          </w:p>
        </w:tc>
        <w:tc>
          <w:tcPr>
            <w:tcW w:type="dxa" w:w="1587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–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21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31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 w:val="0"/>
          <w:color w:val="23272A"/>
          <w:sz w:val="22"/>
        </w:rPr>
        <w:t>Freitag und Sonntag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3402"/>
            <w:shd w:fill="2E7D33"/>
          </w:tcPr>
          <w:p>
            <w:r/>
            <w:r>
              <w:rPr>
                <w:b/>
                <w:color w:val="FFFFFF"/>
                <w:sz w:val="19"/>
              </w:rPr>
              <w:t>Artikel</w:t>
            </w:r>
          </w:p>
        </w:tc>
        <w:tc>
          <w:tcPr>
            <w:tcW w:type="dxa" w:w="1587"/>
            <w:shd w:fill="2E7D33"/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hinterlegt</w:t>
            </w:r>
          </w:p>
        </w:tc>
        <w:tc>
          <w:tcPr>
            <w:tcW w:type="dxa" w:w="1474"/>
            <w:shd w:fill="2E7D33"/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150 Klicks</w:t>
            </w:r>
          </w:p>
        </w:tc>
        <w:tc>
          <w:tcPr>
            <w:tcW w:type="dxa" w:w="1474"/>
            <w:shd w:fill="2E7D33"/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200 Klicks</w:t>
            </w:r>
          </w:p>
        </w:tc>
        <w:tc>
          <w:tcPr>
            <w:tcW w:type="dxa" w:w="1474"/>
            <w:shd w:fill="2E7D33"/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300 Klicks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Hauptpreis Kinogutschein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3402"/>
            <w:shd w:fill="F2F6F2"/>
          </w:tcPr>
          <w:p>
            <w:r/>
            <w:r>
              <w:rPr>
                <w:b/>
                <w:sz w:val="20"/>
              </w:rPr>
              <w:t>Kugelschreiber</w:t>
            </w:r>
          </w:p>
        </w:tc>
        <w:tc>
          <w:tcPr>
            <w:tcW w:type="dxa" w:w="1587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50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62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85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Trinkflasche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20"/>
              </w:rPr>
              <w:t>50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26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32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42</w:t>
            </w:r>
          </w:p>
        </w:tc>
      </w:tr>
      <w:tr>
        <w:tc>
          <w:tcPr>
            <w:tcW w:type="dxa" w:w="3402"/>
            <w:shd w:fill="F2F6F2"/>
          </w:tcPr>
          <w:p>
            <w:r/>
            <w:r>
              <w:rPr>
                <w:b/>
                <w:sz w:val="20"/>
              </w:rPr>
              <w:t>Kühl-/Wärme-Pad</w:t>
            </w:r>
          </w:p>
        </w:tc>
        <w:tc>
          <w:tcPr>
            <w:tcW w:type="dxa" w:w="1587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50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26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33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43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GreenTEA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20"/>
              </w:rPr>
              <w:t>unbegrenzt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35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51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20"/>
              </w:rPr>
              <w:t>99</w:t>
            </w:r>
          </w:p>
        </w:tc>
      </w:tr>
      <w:tr>
        <w:tc>
          <w:tcPr>
            <w:tcW w:type="dxa" w:w="3402"/>
            <w:shd w:fill="F2F6F2"/>
          </w:tcPr>
          <w:p>
            <w:r/>
            <w:r>
              <w:rPr>
                <w:b/>
                <w:sz w:val="20"/>
              </w:rPr>
              <w:t>Niete</w:t>
            </w:r>
          </w:p>
        </w:tc>
        <w:tc>
          <w:tcPr>
            <w:tcW w:type="dxa" w:w="1587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–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14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21</w:t>
            </w:r>
          </w:p>
        </w:tc>
        <w:tc>
          <w:tcPr>
            <w:tcW w:type="dxa" w:w="1474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30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666677"/>
          <w:sz w:val="21"/>
        </w:rPr>
        <w:t>Praktisch heisst das: Die Ware reicht an allen drei Tagen bequem. Die Kontingente greifen erst bei aussergewöhnlichem Andrang – dann bremst das Rad und gibt Nieten aus, damit bis Messeschluss noch etwas da ist.</w:t>
      </w:r>
    </w:p>
    <w:p>
      <w:r>
        <w:br w:type="page"/>
      </w:r>
    </w:p>
    <w:p>
      <w:pPr>
        <w:spacing w:before="280" w:after="120"/>
      </w:pPr>
      <w:r>
        <w:rPr>
          <w:b/>
          <w:color w:val="23272A"/>
          <w:sz w:val="28"/>
        </w:rPr>
        <w:t>3. Der Hauptpreis: Kinogutschein CHF 100.–</w:t>
      </w:r>
    </w:p>
    <w:p>
      <w:pPr>
        <w:spacing w:after="120"/>
      </w:pPr>
      <w:r>
        <w:rPr>
          <w:i w:val="0"/>
          <w:sz w:val="21"/>
        </w:rPr>
        <w:t>Pro Messetag wird genau ein Gutschein ausgespielt. Dafür gelten drei Regeln:</w:t>
      </w:r>
    </w:p>
    <w:p>
      <w:pPr>
        <w:pStyle w:val="ListBullet"/>
        <w:spacing w:after="100"/>
      </w:pPr>
      <w:r>
        <w:rPr>
          <w:sz w:val="21"/>
        </w:rPr>
        <w:t>Er ist für die ersten 150 Drehungen eines Tages gesperrt. Frühestens der 151. Klick auf den Buzzer kann ihn auslösen.</w:t>
      </w:r>
    </w:p>
    <w:p>
      <w:pPr>
        <w:pStyle w:val="ListBullet"/>
        <w:spacing w:after="100"/>
      </w:pPr>
      <w:r>
        <w:rPr>
          <w:sz w:val="21"/>
        </w:rPr>
        <w:t>Danach fällt er zufällig gestreut, mit 20 Prozent Wahrscheinlichkeit je Klick – im Mittel beim 155. Klick, mal früher, mal später. Damit kann niemand mitzählen, wann er an der Reihe ist.</w:t>
      </w:r>
    </w:p>
    <w:p>
      <w:pPr>
        <w:pStyle w:val="ListBullet"/>
        <w:spacing w:after="100"/>
      </w:pPr>
      <w:r>
        <w:rPr>
          <w:sz w:val="21"/>
        </w:rPr>
        <w:t>Kommen an einem Tag weniger als 151 Klicks zusammen, wird an diesem Tag kein Gutschein ausgespielt. Er wandert nicht auf den nächsten Tag.</w:t>
      </w:r>
    </w:p>
    <w:p>
      <w:pPr>
        <w:spacing w:after="80"/>
      </w:pPr>
      <w:r>
        <w:rPr>
          <w:i w:val="0"/>
          <w:sz w:val="21"/>
        </w:rPr>
        <w:t>Nachgemessen am fertigen Rad: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75"/>
            <w:shd w:fill="2E7D33"/>
          </w:tcPr>
          <w:p>
            <w:r/>
            <w:r>
              <w:rPr>
                <w:b/>
                <w:color w:val="FFFFFF"/>
                <w:sz w:val="19"/>
              </w:rPr>
              <w:t>Stand des Zählers</w:t>
            </w:r>
          </w:p>
        </w:tc>
        <w:tc>
          <w:tcPr>
            <w:tcW w:type="dxa" w:w="2835"/>
            <w:shd w:fill="2E7D33"/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Hauptpreis in 300 Zügen</w:t>
            </w:r>
          </w:p>
        </w:tc>
        <w:tc>
          <w:tcPr>
            <w:tcW w:type="dxa" w:w="3402"/>
            <w:shd w:fill="2E7D33"/>
          </w:tcPr>
          <w:p>
            <w:r/>
            <w:r>
              <w:rPr>
                <w:b/>
                <w:color w:val="FFFFFF"/>
                <w:sz w:val="19"/>
              </w:rPr>
              <w:t>Bedeutung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/>
                <w:sz w:val="20"/>
              </w:rPr>
              <w:t>149 (der 150. Klick läuft)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gesperrt, kommt nicht vor</w:t>
            </w:r>
          </w:p>
        </w:tc>
      </w:tr>
      <w:tr>
        <w:tc>
          <w:tcPr>
            <w:tcW w:type="dxa" w:w="3175"/>
            <w:shd w:fill="F2F6F2"/>
          </w:tcPr>
          <w:p>
            <w:r/>
            <w:r>
              <w:rPr>
                <w:b/>
                <w:sz w:val="20"/>
              </w:rPr>
              <w:t>150 (der 151. Klick läuft)</w:t>
            </w:r>
          </w:p>
        </w:tc>
        <w:tc>
          <w:tcPr>
            <w:tcW w:type="dxa" w:w="2835"/>
            <w:shd w:fill="F2F6F2"/>
          </w:tcPr>
          <w:p>
            <w:pPr>
              <w:jc w:val="right"/>
            </w:pPr>
            <w:r/>
            <w:r>
              <w:rPr>
                <w:sz w:val="20"/>
              </w:rPr>
              <w:t>65  (22 %)</w:t>
            </w:r>
          </w:p>
        </w:tc>
        <w:tc>
          <w:tcPr>
            <w:tcW w:type="dxa" w:w="3402"/>
            <w:shd w:fill="F2F6F2"/>
          </w:tcPr>
          <w:p>
            <w:r/>
            <w:r>
              <w:rPr>
                <w:sz w:val="20"/>
              </w:rPr>
              <w:t>freigegeben, gestreut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23272A"/>
          <w:sz w:val="28"/>
        </w:rPr>
        <w:t>4. Wie das Rad die Mengen einhält</w:t>
      </w:r>
    </w:p>
    <w:p>
      <w:pPr>
        <w:spacing w:after="120"/>
      </w:pPr>
      <w:r>
        <w:rPr>
          <w:b/>
          <w:sz w:val="21"/>
        </w:rPr>
        <w:t xml:space="preserve">Kontingent – </w:t>
      </w:r>
      <w:r>
        <w:rPr>
          <w:sz w:val="21"/>
        </w:rPr>
        <w:t>Jeder Artikel hat eine Tagesmenge. Ist sie aufgebraucht, erscheint der Artikel an diesem Tag nicht mehr.</w:t>
      </w:r>
    </w:p>
    <w:p>
      <w:pPr>
        <w:spacing w:after="120"/>
      </w:pPr>
      <w:r>
        <w:rPr>
          <w:b/>
          <w:sz w:val="21"/>
        </w:rPr>
        <w:t xml:space="preserve">Verteilung über den Tag – </w:t>
      </w:r>
      <w:r>
        <w:rPr>
          <w:sz w:val="21"/>
        </w:rPr>
        <w:t>Die Menge wird über die Öffnungszeit gestreckt. Läuft die Ausgabe dem Zeitplan deutlich voraus, gibt das Rad Nieten aus und schont die Ware – so ist am Abend noch etwas da.</w:t>
      </w:r>
    </w:p>
    <w:p>
      <w:pPr>
        <w:spacing w:after="120"/>
      </w:pPr>
      <w:r>
        <w:rPr>
          <w:b/>
          <w:sz w:val="21"/>
        </w:rPr>
        <w:t xml:space="preserve">Häufigkeit – </w:t>
      </w:r>
      <w:r>
        <w:rPr>
          <w:sz w:val="21"/>
        </w:rPr>
        <w:t>Gezogen wird gewichtet nach Restmenge. Der Kugelschreiber hat die doppelte Menge und kommt darum etwa doppelt so oft wie Trinkflasche oder Pad – ohne zweimal auf dem Rad zu stehen.</w:t>
      </w:r>
    </w:p>
    <w:p>
      <w:pPr>
        <w:spacing w:after="120"/>
      </w:pPr>
      <w:r>
        <w:rPr>
          <w:b/>
          <w:sz w:val="21"/>
        </w:rPr>
        <w:t xml:space="preserve">Nieten – </w:t>
      </w:r>
      <w:r>
        <w:rPr>
          <w:sz w:val="21"/>
        </w:rPr>
        <w:t>Rund jede zehnte Drehung ist unabhängig vom Bestand eine Niete, damit nicht jeder Dreh gewinnt.</w:t>
      </w:r>
    </w:p>
    <w:p>
      <w:pPr>
        <w:spacing w:after="120"/>
      </w:pPr>
      <w:r>
        <w:rPr>
          <w:b/>
          <w:sz w:val="21"/>
        </w:rPr>
        <w:t xml:space="preserve">Zählung – </w:t>
      </w:r>
      <w:r>
        <w:rPr>
          <w:sz w:val="21"/>
        </w:rPr>
        <w:t>Gezählt wird im Anzeigegerät und zusätzlich in einem Google Sheet. Startet das Display neu, holt sich das Rad den Tagesstand aus dem Sheet zurück – die Zählung beginnt also nicht wieder bei null. Fällt das Netz aus, läuft alles mit der lokalen Zählung weiter.</w:t>
      </w:r>
    </w:p>
    <w:p>
      <w:pPr>
        <w:spacing w:before="280" w:after="120"/>
      </w:pPr>
      <w:r>
        <w:rPr>
          <w:b/>
          <w:color w:val="23272A"/>
          <w:sz w:val="28"/>
        </w:rPr>
        <w:t>5. Ändern und nachschauen</w:t>
      </w:r>
    </w:p>
    <w:p>
      <w:pPr>
        <w:spacing w:after="80"/>
      </w:pPr>
      <w:r>
        <w:rPr>
          <w:i w:val="0"/>
          <w:sz w:val="21"/>
        </w:rPr>
        <w:t>Preise und Mengen bearbeiten, Bestand einsehen:</w:t>
      </w:r>
    </w:p>
    <w:p>
      <w:pPr>
        <w:spacing w:after="200"/>
      </w:pPr>
      <w:r>
        <w:rPr>
          <w:b/>
          <w:color w:val="2E7D33"/>
          <w:sz w:val="21"/>
        </w:rPr>
        <w:t>revolutionscreen-web.github.io/bruesch/glueckrad/admin.html</w:t>
      </w:r>
    </w:p>
    <w:p>
      <w:pPr>
        <w:spacing w:after="120"/>
      </w:pPr>
      <w:r>
        <w:rPr>
          <w:i w:val="0"/>
          <w:sz w:val="21"/>
        </w:rPr>
        <w:t>Auf dieser Seite lassen sich die Felder des Rads samt Stückzahlen eintragen; sie erzeugt daraus die Datei preise.txt. Darunter steht der aktuelle Stand aus dem Google Sheet, wählbar je Messetag.</w:t>
      </w:r>
    </w:p>
    <w:p>
      <w:pPr>
        <w:spacing w:after="80"/>
      </w:pPr>
      <w:r>
        <w:rPr>
          <w:i w:val="0"/>
          <w:sz w:val="21"/>
        </w:rPr>
        <w:t>Anzeige für das Display:</w:t>
      </w:r>
    </w:p>
    <w:p>
      <w:pPr>
        <w:spacing w:after="200"/>
      </w:pPr>
      <w:r>
        <w:rPr>
          <w:b/>
          <w:color w:val="2E7D33"/>
          <w:sz w:val="21"/>
        </w:rPr>
        <w:t>revolutionscreen-web.github.io/bruesch/glueckrad/index.html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